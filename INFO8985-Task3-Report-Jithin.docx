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8DAEC" w14:textId="77777777" w:rsidR="006A2336" w:rsidRPr="008F675C" w:rsidRDefault="00000000" w:rsidP="008F675C">
      <w:pPr>
        <w:pStyle w:val="Heading2"/>
        <w:jc w:val="center"/>
        <w:rPr>
          <w:rFonts w:cstheme="majorHAnsi"/>
          <w:color w:val="auto"/>
          <w:sz w:val="24"/>
          <w:szCs w:val="24"/>
        </w:rPr>
      </w:pPr>
      <w:r w:rsidRPr="008F675C">
        <w:rPr>
          <w:rFonts w:cstheme="majorHAnsi"/>
          <w:color w:val="auto"/>
          <w:sz w:val="24"/>
          <w:szCs w:val="24"/>
        </w:rPr>
        <w:t>INFO8985 - In-Class Task 3 Report</w:t>
      </w:r>
    </w:p>
    <w:p w14:paraId="63E36706" w14:textId="2F0D01AA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Name: Jithin Jyothi</w:t>
      </w:r>
      <w:r w:rsidRPr="008F675C">
        <w:rPr>
          <w:rFonts w:asciiTheme="majorHAnsi" w:hAnsiTheme="majorHAnsi" w:cstheme="majorHAnsi"/>
          <w:sz w:val="24"/>
          <w:szCs w:val="24"/>
        </w:rPr>
        <w:br/>
      </w:r>
      <w:r w:rsidR="008F675C" w:rsidRPr="008F675C">
        <w:rPr>
          <w:rFonts w:asciiTheme="majorHAnsi" w:hAnsiTheme="majorHAnsi" w:cstheme="majorHAnsi"/>
          <w:sz w:val="24"/>
          <w:szCs w:val="24"/>
        </w:rPr>
        <w:t>Instructor: Prof. Richard</w:t>
      </w:r>
      <w:r w:rsidRPr="008F675C">
        <w:rPr>
          <w:rFonts w:asciiTheme="majorHAnsi" w:hAnsiTheme="majorHAnsi" w:cstheme="majorHAnsi"/>
          <w:sz w:val="24"/>
          <w:szCs w:val="24"/>
        </w:rPr>
        <w:br/>
        <w:t>Date: 2025-06-28</w:t>
      </w:r>
    </w:p>
    <w:p w14:paraId="25F44279" w14:textId="43C760BD" w:rsidR="006A2336" w:rsidRPr="008F675C" w:rsidRDefault="008F675C">
      <w:pPr>
        <w:pStyle w:val="Heading2"/>
        <w:rPr>
          <w:rFonts w:cstheme="majorHAnsi"/>
          <w:color w:val="auto"/>
          <w:sz w:val="24"/>
          <w:szCs w:val="24"/>
        </w:rPr>
      </w:pPr>
      <w:r w:rsidRPr="008F675C">
        <w:rPr>
          <w:rFonts w:cstheme="majorHAnsi"/>
          <w:color w:val="auto"/>
          <w:sz w:val="24"/>
          <w:szCs w:val="24"/>
        </w:rPr>
        <w:t>Introduction:</w:t>
      </w:r>
    </w:p>
    <w:p w14:paraId="26A6E803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In this assignment, we instrumented a monolithic Python Flask application using OpenTelemetry and SigNoz. The goal was to enable distributed tracing, structured logging, and metrics collection for better observability.</w:t>
      </w:r>
    </w:p>
    <w:p w14:paraId="6C1F7C93" w14:textId="77777777" w:rsidR="006A2336" w:rsidRPr="008F675C" w:rsidRDefault="00000000">
      <w:pPr>
        <w:pStyle w:val="Heading2"/>
        <w:rPr>
          <w:rFonts w:cstheme="majorHAnsi"/>
          <w:color w:val="auto"/>
          <w:sz w:val="24"/>
          <w:szCs w:val="24"/>
        </w:rPr>
      </w:pPr>
      <w:r w:rsidRPr="008F675C">
        <w:rPr>
          <w:rFonts w:cstheme="majorHAnsi"/>
          <w:color w:val="auto"/>
          <w:sz w:val="24"/>
          <w:szCs w:val="24"/>
        </w:rPr>
        <w:t>Implementation Steps</w:t>
      </w:r>
    </w:p>
    <w:p w14:paraId="0EFB0A2B" w14:textId="048BFB71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 xml:space="preserve">1. Cloned and set up the </w:t>
      </w:r>
      <w:r w:rsidR="008F675C" w:rsidRPr="008F675C">
        <w:rPr>
          <w:rFonts w:asciiTheme="majorHAnsi" w:hAnsiTheme="majorHAnsi" w:cstheme="majorHAnsi"/>
          <w:sz w:val="24"/>
          <w:szCs w:val="24"/>
        </w:rPr>
        <w:t>Monolith</w:t>
      </w:r>
      <w:r w:rsidRPr="008F675C">
        <w:rPr>
          <w:rFonts w:asciiTheme="majorHAnsi" w:hAnsiTheme="majorHAnsi" w:cstheme="majorHAnsi"/>
          <w:sz w:val="24"/>
          <w:szCs w:val="24"/>
        </w:rPr>
        <w:t xml:space="preserve"> Flask app in a Codespaces environment.</w:t>
      </w:r>
    </w:p>
    <w:p w14:paraId="4FC1C35A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2. Added OpenTelemetry SDK and required Python libraries to instrument the code.</w:t>
      </w:r>
    </w:p>
    <w:p w14:paraId="57702238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3. Modified the `app.py` to generate traces, logs, and custom metrics using OpenTelemetry.</w:t>
      </w:r>
    </w:p>
    <w:p w14:paraId="03DDA5F9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4. Integrated SigNoz by cloning the SigNoz repo and running it via Docker Compose.</w:t>
      </w:r>
    </w:p>
    <w:p w14:paraId="6934FCF3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5. Created a custom OTLP collector config (`otel-collector-</w:t>
      </w:r>
      <w:proofErr w:type="gramStart"/>
      <w:r w:rsidRPr="008F675C">
        <w:rPr>
          <w:rFonts w:asciiTheme="majorHAnsi" w:hAnsiTheme="majorHAnsi" w:cstheme="majorHAnsi"/>
          <w:sz w:val="24"/>
          <w:szCs w:val="24"/>
        </w:rPr>
        <w:t>config.yaml</w:t>
      </w:r>
      <w:proofErr w:type="gramEnd"/>
      <w:r w:rsidRPr="008F675C">
        <w:rPr>
          <w:rFonts w:asciiTheme="majorHAnsi" w:hAnsiTheme="majorHAnsi" w:cstheme="majorHAnsi"/>
          <w:sz w:val="24"/>
          <w:szCs w:val="24"/>
        </w:rPr>
        <w:t>`) to direct data to SigNoz.</w:t>
      </w:r>
    </w:p>
    <w:p w14:paraId="30D8D8A9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6. Created a helper script (`run_instrumented.sh`) to launch the app with instrumentation.</w:t>
      </w:r>
    </w:p>
    <w:p w14:paraId="09FC91D5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7. Verified metrics, logs, and traces in SigNoz UI.</w:t>
      </w:r>
    </w:p>
    <w:p w14:paraId="397341F7" w14:textId="77777777" w:rsidR="006A2336" w:rsidRPr="008F675C" w:rsidRDefault="00000000">
      <w:pPr>
        <w:pStyle w:val="Heading2"/>
        <w:rPr>
          <w:rFonts w:cstheme="majorHAnsi"/>
          <w:color w:val="auto"/>
          <w:sz w:val="24"/>
          <w:szCs w:val="24"/>
        </w:rPr>
      </w:pPr>
      <w:r w:rsidRPr="008F675C">
        <w:rPr>
          <w:rFonts w:cstheme="majorHAnsi"/>
          <w:color w:val="auto"/>
          <w:sz w:val="24"/>
          <w:szCs w:val="24"/>
        </w:rPr>
        <w:t>Screenshots &amp; Output</w:t>
      </w:r>
    </w:p>
    <w:p w14:paraId="15B6734E" w14:textId="77777777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SigNoz Services Overview - Shows the instrumented Flask service.</w:t>
      </w:r>
    </w:p>
    <w:p w14:paraId="13723142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6E9B434" wp14:editId="0EB313F9">
            <wp:extent cx="5029200" cy="23048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overvie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741D" w14:textId="77777777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lastRenderedPageBreak/>
        <w:t>Custom Metric Name "dice_rolls" in SigNoz.</w:t>
      </w:r>
    </w:p>
    <w:p w14:paraId="70EB4CC8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711EC36" wp14:editId="559F824C">
            <wp:extent cx="5029200" cy="2268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ic-name-view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831B" w14:textId="4051EEA5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Graph View of the custom "</w:t>
      </w:r>
      <w:proofErr w:type="spellStart"/>
      <w:r w:rsidRPr="008F675C">
        <w:rPr>
          <w:rFonts w:asciiTheme="majorHAnsi" w:hAnsiTheme="majorHAnsi" w:cstheme="majorHAnsi"/>
          <w:sz w:val="24"/>
          <w:szCs w:val="24"/>
        </w:rPr>
        <w:t>dice_rolls</w:t>
      </w:r>
      <w:r w:rsidR="008F675C">
        <w:rPr>
          <w:rFonts w:asciiTheme="majorHAnsi" w:hAnsiTheme="majorHAnsi" w:cstheme="majorHAnsi"/>
          <w:sz w:val="24"/>
          <w:szCs w:val="24"/>
        </w:rPr>
        <w:t>_total</w:t>
      </w:r>
      <w:proofErr w:type="spellEnd"/>
      <w:r w:rsidRPr="008F675C">
        <w:rPr>
          <w:rFonts w:asciiTheme="majorHAnsi" w:hAnsiTheme="majorHAnsi" w:cstheme="majorHAnsi"/>
          <w:sz w:val="24"/>
          <w:szCs w:val="24"/>
        </w:rPr>
        <w:t>" metric.</w:t>
      </w:r>
    </w:p>
    <w:p w14:paraId="6BCB4C64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567DAA" wp14:editId="081FDDB8">
            <wp:extent cx="5029200" cy="22051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ic-graph-view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9142" w14:textId="77777777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Structured logs visible in SigNoz from Flask app.</w:t>
      </w:r>
    </w:p>
    <w:p w14:paraId="085797C7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9899217" wp14:editId="3DB669AD">
            <wp:extent cx="5029200" cy="2296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814" w14:textId="77777777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lastRenderedPageBreak/>
        <w:t>Exception details captured and visualized in SigNoz.</w:t>
      </w:r>
    </w:p>
    <w:p w14:paraId="284DC63E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00EC37" wp14:editId="3072AFB5">
            <wp:extent cx="5029200" cy="189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D3B" w14:textId="77777777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Error logs captured in SigNoz from application.</w:t>
      </w:r>
    </w:p>
    <w:p w14:paraId="0291AFEE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ACB6F4C" wp14:editId="29798775">
            <wp:extent cx="5029200" cy="22917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-log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BBA" w14:textId="77777777" w:rsidR="006A2336" w:rsidRPr="008F675C" w:rsidRDefault="00000000" w:rsidP="008F675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Terminal output of the instrumented Flask app.</w:t>
      </w:r>
    </w:p>
    <w:p w14:paraId="4EC3E63D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4E6CF8" wp14:editId="79B73B49">
            <wp:extent cx="5029200" cy="22497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l-log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092" w14:textId="77777777" w:rsidR="006A2336" w:rsidRPr="008F675C" w:rsidRDefault="00000000">
      <w:pPr>
        <w:pStyle w:val="Heading2"/>
        <w:rPr>
          <w:rFonts w:cstheme="majorHAnsi"/>
          <w:color w:val="auto"/>
          <w:sz w:val="24"/>
          <w:szCs w:val="24"/>
        </w:rPr>
      </w:pPr>
      <w:r w:rsidRPr="008F675C">
        <w:rPr>
          <w:rFonts w:cstheme="majorHAnsi"/>
          <w:color w:val="auto"/>
          <w:sz w:val="24"/>
          <w:szCs w:val="24"/>
        </w:rPr>
        <w:lastRenderedPageBreak/>
        <w:t>Conclusion</w:t>
      </w:r>
    </w:p>
    <w:p w14:paraId="490B05C8" w14:textId="77777777" w:rsidR="006A2336" w:rsidRPr="008F675C" w:rsidRDefault="00000000">
      <w:pPr>
        <w:rPr>
          <w:rFonts w:asciiTheme="majorHAnsi" w:hAnsiTheme="majorHAnsi" w:cstheme="majorHAnsi"/>
          <w:sz w:val="24"/>
          <w:szCs w:val="24"/>
        </w:rPr>
      </w:pPr>
      <w:r w:rsidRPr="008F675C">
        <w:rPr>
          <w:rFonts w:asciiTheme="majorHAnsi" w:hAnsiTheme="majorHAnsi" w:cstheme="majorHAnsi"/>
          <w:sz w:val="24"/>
          <w:szCs w:val="24"/>
        </w:rPr>
        <w:t>The assignment demonstrated how to add observability to a Python application using modern tools like OpenTelemetry and SigNoz. By collecting metrics, traces, and logs, we were able to gain full visibility into the application's behavior and performance.</w:t>
      </w:r>
    </w:p>
    <w:sectPr w:rsidR="006A2336" w:rsidRPr="008F675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B130C24"/>
    <w:multiLevelType w:val="hybridMultilevel"/>
    <w:tmpl w:val="893E8E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94347173">
    <w:abstractNumId w:val="8"/>
  </w:num>
  <w:num w:numId="2" w16cid:durableId="9527654">
    <w:abstractNumId w:val="6"/>
  </w:num>
  <w:num w:numId="3" w16cid:durableId="1407797749">
    <w:abstractNumId w:val="5"/>
  </w:num>
  <w:num w:numId="4" w16cid:durableId="707873159">
    <w:abstractNumId w:val="4"/>
  </w:num>
  <w:num w:numId="5" w16cid:durableId="750935077">
    <w:abstractNumId w:val="7"/>
  </w:num>
  <w:num w:numId="6" w16cid:durableId="68964188">
    <w:abstractNumId w:val="3"/>
  </w:num>
  <w:num w:numId="7" w16cid:durableId="248931931">
    <w:abstractNumId w:val="2"/>
  </w:num>
  <w:num w:numId="8" w16cid:durableId="1882936183">
    <w:abstractNumId w:val="1"/>
  </w:num>
  <w:num w:numId="9" w16cid:durableId="1743674405">
    <w:abstractNumId w:val="0"/>
  </w:num>
  <w:num w:numId="10" w16cid:durableId="3711547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A2336"/>
    <w:rsid w:val="008226B1"/>
    <w:rsid w:val="008F675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1480F0"/>
  <w14:defaultImageDpi w14:val="300"/>
  <w15:docId w15:val="{8CC8141E-88EA-4D71-AC9B-C74BB4F9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Twinkle M</cp:lastModifiedBy>
  <cp:revision>2</cp:revision>
  <dcterms:created xsi:type="dcterms:W3CDTF">2025-06-28T15:31:00Z</dcterms:created>
  <dcterms:modified xsi:type="dcterms:W3CDTF">2025-06-28T15:31:00Z</dcterms:modified>
  <cp:category/>
</cp:coreProperties>
</file>